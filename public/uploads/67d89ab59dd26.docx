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pPr>
        <w:pStyle w:val="Heading2"/>
      </w:pPr>
      <w:r>
        <w:t>Informations Générales</w:t>
      </w:r>
    </w:p>
    <w:p>
      <w:r>
        <w:t>Nom et Prénom : Maram Ben Ali</w:t>
      </w:r>
    </w:p>
    <w:p>
      <w:r>
        <w:t>Poste : Développeuse Web</w:t>
      </w:r>
    </w:p>
    <w:p>
      <w:r>
        <w:t>Expérience : 3 ans</w:t>
      </w:r>
    </w:p>
    <w:p>
      <w:r>
        <w:t>Domaine d’expertise : Développement Full Stack</w:t>
      </w:r>
    </w:p>
    <w:p>
      <w:r>
        <w:t>Langues : Français, Anglais, Arabe</w:t>
      </w:r>
    </w:p>
    <w:p>
      <w:pPr>
        <w:pStyle w:val="Heading2"/>
      </w:pPr>
      <w:r>
        <w:t>Compétences Techniques</w:t>
      </w:r>
    </w:p>
    <w:p>
      <w:r>
        <w:t>- Python, Java, Angular</w:t>
      </w:r>
    </w:p>
    <w:p>
      <w:r>
        <w:t>- MySQL, PostgreSQL</w:t>
      </w:r>
    </w:p>
    <w:p>
      <w:r>
        <w:t>- Docker, Kubernetes</w:t>
      </w:r>
    </w:p>
    <w:p>
      <w:pPr>
        <w:pStyle w:val="Heading2"/>
      </w:pPr>
      <w:r>
        <w:t>Expérience Professionnelle</w:t>
      </w:r>
    </w:p>
    <w:p>
      <w:r>
        <w:t>Entreprise 1 – Janvier 2022 - Décembre 2023</w:t>
      </w:r>
    </w:p>
    <w:p>
      <w:r>
        <w:t xml:space="preserve">  Projet : Développement d'une application web en Angular et Spring Boot</w:t>
      </w:r>
    </w:p>
    <w:p>
      <w:r>
        <w:t xml:space="preserve">  Réalisations : Développement frontend et backend, mise en place d’API REST</w:t>
      </w:r>
    </w:p>
    <w:p>
      <w:r>
        <w:t>Entreprise 2 – Juin 2020 - Décembre 2021</w:t>
      </w:r>
    </w:p>
    <w:p>
      <w:r>
        <w:t xml:space="preserve">  Projet : Création d'une plateforme e-commerce en Python Flask</w:t>
      </w:r>
    </w:p>
    <w:p>
      <w:r>
        <w:t xml:space="preserve">  Réalisations : Conception de la base de données, intégration Stripe pour les paiements</w:t>
      </w:r>
    </w:p>
    <w:p>
      <w:pPr>
        <w:pStyle w:val="Heading2"/>
      </w:pPr>
      <w:r>
        <w:t>Soft Skills</w:t>
      </w:r>
    </w:p>
    <w:p>
      <w:r>
        <w:t>* Travail en équipe</w:t>
      </w:r>
    </w:p>
    <w:p>
      <w:r>
        <w:t>* Gestion du temps</w:t>
      </w:r>
    </w:p>
    <w:p>
      <w:pPr>
        <w:pStyle w:val="Heading2"/>
      </w:pPr>
      <w:r>
        <w:t>Outils Complémentaires</w:t>
      </w:r>
    </w:p>
    <w:p>
      <w:r>
        <w:t>✔ Git, GitHub, GitLab</w:t>
      </w:r>
    </w:p>
    <w:p>
      <w:r>
        <w:t>✔ Jira, Trello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